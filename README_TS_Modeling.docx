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EBB9" w14:textId="5CD1FAFE" w:rsidR="00A36938" w:rsidRPr="00A36938" w:rsidRDefault="00A36938" w:rsidP="00A36938">
      <w:pPr>
        <w:jc w:val="center"/>
        <w:rPr>
          <w:rFonts w:eastAsia="맑은 고딕" w:hint="eastAsia"/>
          <w:b/>
          <w:bCs/>
          <w:sz w:val="32"/>
          <w:szCs w:val="32"/>
          <w:lang w:eastAsia="ko-KR"/>
        </w:rPr>
      </w:pPr>
      <w:r w:rsidRPr="00A36938">
        <w:rPr>
          <w:rFonts w:eastAsia="맑은 고딕" w:hint="eastAsia"/>
          <w:b/>
          <w:bCs/>
          <w:sz w:val="32"/>
          <w:szCs w:val="32"/>
          <w:lang w:eastAsia="ko-KR"/>
        </w:rPr>
        <w:t xml:space="preserve">README </w:t>
      </w:r>
      <w:r w:rsidRPr="00A36938">
        <w:rPr>
          <w:rFonts w:eastAsia="맑은 고딕" w:hint="eastAsia"/>
          <w:b/>
          <w:bCs/>
          <w:sz w:val="32"/>
          <w:szCs w:val="32"/>
          <w:lang w:eastAsia="ko-KR"/>
        </w:rPr>
        <w:t>파일</w:t>
      </w:r>
      <w:r w:rsidRPr="00A36938">
        <w:rPr>
          <w:rFonts w:eastAsia="맑은 고딕" w:hint="eastAsia"/>
          <w:b/>
          <w:bCs/>
          <w:sz w:val="32"/>
          <w:szCs w:val="32"/>
          <w:lang w:eastAsia="ko-KR"/>
        </w:rPr>
        <w:t xml:space="preserve"> (.md)</w:t>
      </w:r>
    </w:p>
    <w:p w14:paraId="6AB42592" w14:textId="77777777" w:rsidR="00A36938" w:rsidRDefault="00A36938" w:rsidP="00A36938">
      <w:pPr>
        <w:rPr>
          <w:rFonts w:eastAsia="맑은 고딕"/>
          <w:lang w:eastAsia="ko-KR"/>
        </w:rPr>
      </w:pPr>
    </w:p>
    <w:p w14:paraId="57C4845C" w14:textId="6F27F378" w:rsidR="00A36938" w:rsidRDefault="00A36938" w:rsidP="00A36938">
      <w:r>
        <w:t># Trust Score-Based Modeling – Experimental Code Repository</w:t>
      </w:r>
    </w:p>
    <w:p w14:paraId="2916ACB1" w14:textId="77777777" w:rsidR="00A36938" w:rsidRDefault="00A36938" w:rsidP="00A36938"/>
    <w:p w14:paraId="65EBD206" w14:textId="77777777" w:rsidR="00A36938" w:rsidRDefault="00A36938" w:rsidP="00A36938">
      <w:r>
        <w:t>This repository provides the experimental code used in the paper:</w:t>
      </w:r>
    </w:p>
    <w:p w14:paraId="494521E6" w14:textId="1D522574" w:rsidR="00A36938" w:rsidRPr="00A36938" w:rsidRDefault="00A36938" w:rsidP="00A36938">
      <w:pPr>
        <w:rPr>
          <w:rFonts w:eastAsia="맑은 고딕" w:hint="eastAsia"/>
          <w:lang w:eastAsia="ko-KR"/>
        </w:rPr>
      </w:pPr>
      <w:r>
        <w:t>"A Trust Score-Based Access Control Model for Zero Trust Architecture: Design, Sensitivity Analysis, and Real-World Performance Evaluation"</w:t>
      </w:r>
    </w:p>
    <w:p w14:paraId="7C325CED" w14:textId="77777777" w:rsidR="00A36938" w:rsidRDefault="00A36938" w:rsidP="00A36938"/>
    <w:p w14:paraId="3323F146" w14:textId="77777777" w:rsidR="00A36938" w:rsidRDefault="00A36938" w:rsidP="00A36938">
      <w:r>
        <w:t>---</w:t>
      </w:r>
    </w:p>
    <w:p w14:paraId="04EBE9F8" w14:textId="77777777" w:rsidR="00A36938" w:rsidRDefault="00A36938" w:rsidP="00A36938"/>
    <w:p w14:paraId="697B72E8" w14:textId="77777777" w:rsidR="00A36938" w:rsidRDefault="00A36938" w:rsidP="00A36938">
      <w:r>
        <w:t>## Experiments</w:t>
      </w:r>
    </w:p>
    <w:p w14:paraId="3FF427BE" w14:textId="77777777" w:rsidR="00A36938" w:rsidRDefault="00A36938" w:rsidP="00A36938">
      <w:r>
        <w:t>The repository contains three main types of experiments:</w:t>
      </w:r>
    </w:p>
    <w:p w14:paraId="14A5685C" w14:textId="77777777" w:rsidR="00A36938" w:rsidRDefault="00A36938" w:rsidP="00A36938"/>
    <w:p w14:paraId="28A15E13" w14:textId="1F794A12" w:rsidR="00A36938" w:rsidRDefault="00A36938" w:rsidP="00A36938">
      <w:r>
        <w:t xml:space="preserve">1. Computational Burden and Scalability of the TS Model  </w:t>
      </w:r>
    </w:p>
    <w:p w14:paraId="51A2D1C6" w14:textId="77777777" w:rsidR="00A36938" w:rsidRDefault="00A36938" w:rsidP="00A36938">
      <w:r>
        <w:t xml:space="preserve">   - Measure latency, throughput, and memory usage.  </w:t>
      </w:r>
    </w:p>
    <w:p w14:paraId="6E566EB8" w14:textId="77777777" w:rsidR="00A36938" w:rsidRDefault="00A36938" w:rsidP="00A36938">
      <w:r>
        <w:t xml:space="preserve">   - Tested across dataset sizes up to 1,000,000 records to demonstrate scalability.  </w:t>
      </w:r>
    </w:p>
    <w:p w14:paraId="04E2883A" w14:textId="77777777" w:rsidR="00A36938" w:rsidRDefault="00A36938" w:rsidP="00A36938"/>
    <w:p w14:paraId="0190C475" w14:textId="3DE10A32" w:rsidR="00A36938" w:rsidRPr="00A36938" w:rsidRDefault="00A36938" w:rsidP="00A36938">
      <w:pPr>
        <w:rPr>
          <w:rFonts w:eastAsia="맑은 고딕" w:hint="eastAsia"/>
          <w:lang w:eastAsia="ko-KR"/>
        </w:rPr>
      </w:pPr>
      <w:r>
        <w:t>2. Comparative Benchmarking of Legacy Access Control Models vs. the TS Model</w:t>
      </w:r>
    </w:p>
    <w:p w14:paraId="29CD7680" w14:textId="77777777" w:rsidR="00A36938" w:rsidRDefault="00A36938" w:rsidP="00A36938">
      <w:r>
        <w:t xml:space="preserve">   - Models included:  </w:t>
      </w:r>
    </w:p>
    <w:p w14:paraId="4A47D69B" w14:textId="7D50F91A" w:rsidR="00A36938" w:rsidRDefault="00A36938" w:rsidP="00A36938">
      <w:r>
        <w:t xml:space="preserve">     </w:t>
      </w:r>
      <w:r>
        <w:rPr>
          <w:rFonts w:eastAsia="맑은 고딕" w:hint="eastAsia"/>
          <w:lang w:eastAsia="ko-KR"/>
        </w:rPr>
        <w:t xml:space="preserve"> </w:t>
      </w:r>
      <w:r>
        <w:t xml:space="preserve">- RBAC (Role-Based Access Control)  </w:t>
      </w:r>
    </w:p>
    <w:p w14:paraId="4100CFF0" w14:textId="26714B97" w:rsidR="00A36938" w:rsidRDefault="00A36938" w:rsidP="00A36938">
      <w:r>
        <w:t xml:space="preserve">     </w:t>
      </w:r>
      <w:r>
        <w:rPr>
          <w:rFonts w:eastAsia="맑은 고딕" w:hint="eastAsia"/>
          <w:lang w:eastAsia="ko-KR"/>
        </w:rPr>
        <w:t xml:space="preserve"> </w:t>
      </w:r>
      <w:r>
        <w:t xml:space="preserve">- ABAC (Attribute-Based Access Control)  </w:t>
      </w:r>
    </w:p>
    <w:p w14:paraId="57360141" w14:textId="636D9E1E" w:rsidR="00A36938" w:rsidRDefault="00A36938" w:rsidP="00A36938">
      <w:r>
        <w:t xml:space="preserve">     </w:t>
      </w:r>
      <w:r>
        <w:rPr>
          <w:rFonts w:eastAsia="맑은 고딕" w:hint="eastAsia"/>
          <w:lang w:eastAsia="ko-KR"/>
        </w:rPr>
        <w:t xml:space="preserve"> </w:t>
      </w:r>
      <w:r>
        <w:t xml:space="preserve">- RBA (Risk-Based Access Control)  </w:t>
      </w:r>
    </w:p>
    <w:p w14:paraId="4DDAF700" w14:textId="7F57E2ED" w:rsidR="00A36938" w:rsidRDefault="00A36938" w:rsidP="00A36938">
      <w:r>
        <w:t xml:space="preserve">  </w:t>
      </w:r>
      <w:r>
        <w:rPr>
          <w:rFonts w:eastAsia="맑은 고딕" w:hint="eastAsia"/>
          <w:lang w:eastAsia="ko-KR"/>
        </w:rPr>
        <w:t xml:space="preserve"> </w:t>
      </w:r>
      <w:r>
        <w:t xml:space="preserve"> - Compared with the proposed Trust Score (TS) model.  </w:t>
      </w:r>
    </w:p>
    <w:p w14:paraId="6442936A" w14:textId="77777777" w:rsidR="00A36938" w:rsidRDefault="00A36938" w:rsidP="00A36938">
      <w:r>
        <w:t xml:space="preserve">   - Metrics: average latency (</w:t>
      </w:r>
      <w:proofErr w:type="spellStart"/>
      <w:r>
        <w:t>ms</w:t>
      </w:r>
      <w:proofErr w:type="spellEnd"/>
      <w:r>
        <w:t xml:space="preserve">/record) and throughput (TPS).  </w:t>
      </w:r>
    </w:p>
    <w:p w14:paraId="691E303B" w14:textId="77777777" w:rsidR="00A36938" w:rsidRDefault="00A36938" w:rsidP="00A36938"/>
    <w:p w14:paraId="462D48C3" w14:textId="4291D31D" w:rsidR="00A36938" w:rsidRDefault="00A36938" w:rsidP="00A36938">
      <w:r>
        <w:t xml:space="preserve">3. Cross-Dataset Performance Evaluation (UNSW-NB15 vs. CICIDS2017)  </w:t>
      </w:r>
    </w:p>
    <w:p w14:paraId="524D27F2" w14:textId="77777777" w:rsidR="00A36938" w:rsidRDefault="00A36938" w:rsidP="00A36938">
      <w:r>
        <w:lastRenderedPageBreak/>
        <w:t xml:space="preserve">   - Evaluate the robustness of the TS model across different datasets.  </w:t>
      </w:r>
    </w:p>
    <w:p w14:paraId="75025736" w14:textId="77777777" w:rsidR="00A36938" w:rsidRDefault="00A36938" w:rsidP="00A36938">
      <w:r>
        <w:t xml:space="preserve">   - Datasets: UNSW-NB15 (general-purpose attacks) and CICIDS2017 Wednesday subset (benign + DoS/DDoS).  </w:t>
      </w:r>
    </w:p>
    <w:p w14:paraId="75D8ACD3" w14:textId="77777777" w:rsidR="00A36938" w:rsidRDefault="00A36938" w:rsidP="00A36938">
      <w:r>
        <w:t xml:space="preserve">   - Metrics: Accuracy, Precision, Recall, F1-Score, and ROC-AUC.  </w:t>
      </w:r>
    </w:p>
    <w:p w14:paraId="146AFE63" w14:textId="77777777" w:rsidR="00A36938" w:rsidRDefault="00A36938" w:rsidP="00A36938"/>
    <w:p w14:paraId="67ADC672" w14:textId="77777777" w:rsidR="00A36938" w:rsidRDefault="00A36938" w:rsidP="00A36938">
      <w:r>
        <w:t>---</w:t>
      </w:r>
    </w:p>
    <w:p w14:paraId="10A3033F" w14:textId="77777777" w:rsidR="00A36938" w:rsidRDefault="00A36938" w:rsidP="00A36938"/>
    <w:p w14:paraId="58C036B7" w14:textId="77777777" w:rsidR="00A36938" w:rsidRDefault="00A36938" w:rsidP="00A36938">
      <w:r>
        <w:t>## Repository Structure</w:t>
      </w:r>
    </w:p>
    <w:p w14:paraId="60FFF879" w14:textId="323B61AA" w:rsidR="00A36938" w:rsidRDefault="00A36938" w:rsidP="00A36938">
      <w:r>
        <w:t xml:space="preserve">- ts_computational_burden.py  </w:t>
      </w:r>
    </w:p>
    <w:p w14:paraId="56EC2CAC" w14:textId="77777777" w:rsidR="00A36938" w:rsidRDefault="00A36938" w:rsidP="00A36938">
      <w:r>
        <w:t xml:space="preserve">  Code for measuring computational burden and scalability of the TS model.  </w:t>
      </w:r>
    </w:p>
    <w:p w14:paraId="3D7A9FD8" w14:textId="77777777" w:rsidR="00A36938" w:rsidRDefault="00A36938" w:rsidP="00A36938"/>
    <w:p w14:paraId="245307BF" w14:textId="34139358" w:rsidR="00A36938" w:rsidRDefault="00A36938" w:rsidP="00A36938">
      <w:r>
        <w:t xml:space="preserve">- access_control_models_unsw_v12.py  </w:t>
      </w:r>
    </w:p>
    <w:p w14:paraId="205D01E8" w14:textId="77777777" w:rsidR="00A36938" w:rsidRDefault="00A36938" w:rsidP="00A36938">
      <w:r>
        <w:t xml:space="preserve">  Code for comparative benchmarking of RBAC, ABAC, RBA, and the TS model.  </w:t>
      </w:r>
    </w:p>
    <w:p w14:paraId="2B1EDAC1" w14:textId="77777777" w:rsidR="00A36938" w:rsidRDefault="00A36938" w:rsidP="00A36938"/>
    <w:p w14:paraId="59BADDCD" w14:textId="6E9C31ED" w:rsidR="00A36938" w:rsidRDefault="00A36938" w:rsidP="00A36938">
      <w:r>
        <w:t xml:space="preserve">- evaluate_datasets_unsw_cicids.py  </w:t>
      </w:r>
    </w:p>
    <w:p w14:paraId="70DBEA72" w14:textId="77777777" w:rsidR="00A36938" w:rsidRDefault="00A36938" w:rsidP="00A36938">
      <w:r>
        <w:t xml:space="preserve">  Code for cross-dataset performance evaluation using UNSW-NB15 and CICIDS2017.  </w:t>
      </w:r>
    </w:p>
    <w:p w14:paraId="3FBE039C" w14:textId="77777777" w:rsidR="00A36938" w:rsidRDefault="00A36938" w:rsidP="00A36938">
      <w:r>
        <w:t xml:space="preserve">  - Includes preprocessing, train/test split, and classification performance analysis.  </w:t>
      </w:r>
    </w:p>
    <w:p w14:paraId="779D5C99" w14:textId="77777777" w:rsidR="00A36938" w:rsidRDefault="00A36938" w:rsidP="00A36938"/>
    <w:p w14:paraId="6AF64D1F" w14:textId="77777777" w:rsidR="00A36938" w:rsidRDefault="00A36938" w:rsidP="00A36938">
      <w:r>
        <w:t>---</w:t>
      </w:r>
    </w:p>
    <w:p w14:paraId="05F97BB4" w14:textId="77777777" w:rsidR="00A36938" w:rsidRDefault="00A36938" w:rsidP="00A36938"/>
    <w:p w14:paraId="4F0B48FC" w14:textId="77777777" w:rsidR="00A36938" w:rsidRDefault="00A36938" w:rsidP="00A36938">
      <w:r>
        <w:t>## Dataset</w:t>
      </w:r>
    </w:p>
    <w:p w14:paraId="7EFBC5E8" w14:textId="6514A041" w:rsidR="00A36938" w:rsidRDefault="00A36938" w:rsidP="00A36938">
      <w:r>
        <w:t xml:space="preserve">- UNSW-NB15 dataset** (already included in this repository for reproducibility)  </w:t>
      </w:r>
    </w:p>
    <w:p w14:paraId="1BE457BC" w14:textId="77777777" w:rsidR="00A36938" w:rsidRDefault="00A36938" w:rsidP="00A36938">
      <w:r>
        <w:t xml:space="preserve">  Original reference: [UNSW-NB15 – UNSW </w:t>
      </w:r>
      <w:proofErr w:type="gramStart"/>
      <w:r>
        <w:t>Canberra](</w:t>
      </w:r>
      <w:proofErr w:type="gramEnd"/>
      <w:r>
        <w:t xml:space="preserve">https://research.unsw.edu.au/projects/unsw-nb15-dataset)  </w:t>
      </w:r>
    </w:p>
    <w:p w14:paraId="220683EB" w14:textId="77777777" w:rsidR="00A36938" w:rsidRDefault="00A36938" w:rsidP="00A36938"/>
    <w:p w14:paraId="6EFF7FD2" w14:textId="48363EF6" w:rsidR="00A36938" w:rsidRDefault="00A36938" w:rsidP="00A36938">
      <w:r>
        <w:t xml:space="preserve">- CICIDS2017 dataset** (Wednesday subset used for evaluation)  </w:t>
      </w:r>
    </w:p>
    <w:p w14:paraId="5AD796FF" w14:textId="77777777" w:rsidR="00A36938" w:rsidRDefault="00A36938" w:rsidP="00A36938">
      <w:r>
        <w:lastRenderedPageBreak/>
        <w:t xml:space="preserve">  Original reference: [CICIDS2017 – Canadian Institute for </w:t>
      </w:r>
      <w:proofErr w:type="gramStart"/>
      <w:r>
        <w:t>Cybersecurity](</w:t>
      </w:r>
      <w:proofErr w:type="gramEnd"/>
      <w:r>
        <w:t xml:space="preserve">https://www.unb.ca/cic/datasets/ids-2017.html)  </w:t>
      </w:r>
    </w:p>
    <w:p w14:paraId="1BC88A48" w14:textId="77777777" w:rsidR="00A36938" w:rsidRDefault="00A36938" w:rsidP="00A36938"/>
    <w:p w14:paraId="776DB73B" w14:textId="77777777" w:rsidR="00A36938" w:rsidRDefault="00A36938" w:rsidP="00A36938">
      <w:r>
        <w:t>---</w:t>
      </w:r>
    </w:p>
    <w:p w14:paraId="471B52C9" w14:textId="77777777" w:rsidR="00A36938" w:rsidRDefault="00A36938" w:rsidP="00A36938"/>
    <w:p w14:paraId="7E43C8B3" w14:textId="77777777" w:rsidR="00A36938" w:rsidRDefault="00A36938" w:rsidP="00A36938">
      <w:r>
        <w:t>## Requirements</w:t>
      </w:r>
    </w:p>
    <w:p w14:paraId="09777983" w14:textId="6B4506ED" w:rsidR="00A36938" w:rsidRDefault="00A36938" w:rsidP="00A36938">
      <w:r>
        <w:t>- Python 3.</w:t>
      </w:r>
      <w:r>
        <w:rPr>
          <w:rFonts w:eastAsia="맑은 고딕" w:hint="eastAsia"/>
          <w:lang w:eastAsia="ko-KR"/>
        </w:rPr>
        <w:t>10</w:t>
      </w:r>
      <w:r>
        <w:t xml:space="preserve">+  </w:t>
      </w:r>
    </w:p>
    <w:p w14:paraId="477D3B14" w14:textId="77777777" w:rsidR="00A36938" w:rsidRDefault="00A36938" w:rsidP="00A36938">
      <w:r>
        <w:t xml:space="preserve">- pandas  </w:t>
      </w:r>
    </w:p>
    <w:p w14:paraId="2A5059B7" w14:textId="77777777" w:rsidR="00A36938" w:rsidRDefault="00A36938" w:rsidP="00A36938">
      <w:r>
        <w:t xml:space="preserve">- </w:t>
      </w:r>
      <w:proofErr w:type="spellStart"/>
      <w:r>
        <w:t>numpy</w:t>
      </w:r>
      <w:proofErr w:type="spellEnd"/>
      <w:r>
        <w:t xml:space="preserve">  </w:t>
      </w:r>
    </w:p>
    <w:p w14:paraId="678E8716" w14:textId="77777777" w:rsidR="00A36938" w:rsidRDefault="00A36938" w:rsidP="00A36938">
      <w:r>
        <w:t xml:space="preserve">- scikit-learn  </w:t>
      </w:r>
    </w:p>
    <w:p w14:paraId="61E14D61" w14:textId="77777777" w:rsidR="00A36938" w:rsidRDefault="00A36938" w:rsidP="00A36938"/>
    <w:p w14:paraId="1B625BC8" w14:textId="77777777" w:rsidR="00A36938" w:rsidRDefault="00A36938" w:rsidP="00A36938">
      <w:r>
        <w:t xml:space="preserve">Install required packages:  </w:t>
      </w:r>
    </w:p>
    <w:p w14:paraId="2767BD75" w14:textId="77777777" w:rsidR="00A36938" w:rsidRDefault="00A36938" w:rsidP="00A36938">
      <w:r>
        <w:t>```bash</w:t>
      </w:r>
    </w:p>
    <w:p w14:paraId="442B6A14" w14:textId="51DBF503" w:rsidR="00BF0577" w:rsidRPr="00A36938" w:rsidRDefault="00A36938" w:rsidP="00A36938">
      <w:r>
        <w:t xml:space="preserve">pip install pandas </w:t>
      </w:r>
      <w:proofErr w:type="spellStart"/>
      <w:r>
        <w:t>numpy</w:t>
      </w:r>
      <w:proofErr w:type="spellEnd"/>
      <w:r>
        <w:t xml:space="preserve"> scikit-learn</w:t>
      </w:r>
    </w:p>
    <w:sectPr w:rsidR="00BF0577" w:rsidRPr="00A369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24A79" w14:textId="77777777" w:rsidR="00121A31" w:rsidRDefault="00121A31" w:rsidP="00A36938">
      <w:pPr>
        <w:spacing w:after="0" w:line="240" w:lineRule="auto"/>
      </w:pPr>
      <w:r>
        <w:separator/>
      </w:r>
    </w:p>
  </w:endnote>
  <w:endnote w:type="continuationSeparator" w:id="0">
    <w:p w14:paraId="2EA59903" w14:textId="77777777" w:rsidR="00121A31" w:rsidRDefault="00121A31" w:rsidP="00A36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5281" w14:textId="77777777" w:rsidR="00121A31" w:rsidRDefault="00121A31" w:rsidP="00A36938">
      <w:pPr>
        <w:spacing w:after="0" w:line="240" w:lineRule="auto"/>
      </w:pPr>
      <w:r>
        <w:separator/>
      </w:r>
    </w:p>
  </w:footnote>
  <w:footnote w:type="continuationSeparator" w:id="0">
    <w:p w14:paraId="379953F3" w14:textId="77777777" w:rsidR="00121A31" w:rsidRDefault="00121A31" w:rsidP="00A36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836650">
    <w:abstractNumId w:val="8"/>
  </w:num>
  <w:num w:numId="2" w16cid:durableId="1631591153">
    <w:abstractNumId w:val="6"/>
  </w:num>
  <w:num w:numId="3" w16cid:durableId="1417938794">
    <w:abstractNumId w:val="5"/>
  </w:num>
  <w:num w:numId="4" w16cid:durableId="1116412062">
    <w:abstractNumId w:val="4"/>
  </w:num>
  <w:num w:numId="5" w16cid:durableId="1260210661">
    <w:abstractNumId w:val="7"/>
  </w:num>
  <w:num w:numId="6" w16cid:durableId="498354025">
    <w:abstractNumId w:val="3"/>
  </w:num>
  <w:num w:numId="7" w16cid:durableId="1156531378">
    <w:abstractNumId w:val="2"/>
  </w:num>
  <w:num w:numId="8" w16cid:durableId="765806348">
    <w:abstractNumId w:val="1"/>
  </w:num>
  <w:num w:numId="9" w16cid:durableId="110935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A31"/>
    <w:rsid w:val="0015074B"/>
    <w:rsid w:val="00205447"/>
    <w:rsid w:val="0029639D"/>
    <w:rsid w:val="00326F90"/>
    <w:rsid w:val="00A36938"/>
    <w:rsid w:val="00AA1D8D"/>
    <w:rsid w:val="00B47730"/>
    <w:rsid w:val="00BD19E0"/>
    <w:rsid w:val="00BF0577"/>
    <w:rsid w:val="00CB0664"/>
    <w:rsid w:val="00D17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97EE0"/>
  <w14:defaultImageDpi w14:val="300"/>
  <w15:docId w15:val="{BF959FAD-9AF1-40A1-AF33-0EC28972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297</Words>
  <Characters>1954</Characters>
  <Application>Microsoft Office Word</Application>
  <DocSecurity>0</DocSecurity>
  <Lines>69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EUNSU JEONG</cp:lastModifiedBy>
  <cp:revision>3</cp:revision>
  <dcterms:created xsi:type="dcterms:W3CDTF">2025-08-23T08:59:00Z</dcterms:created>
  <dcterms:modified xsi:type="dcterms:W3CDTF">2025-08-24T03:53:00Z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0cf8b610-1d02-4c2f-ae53-990421071f14</vt:lpwstr>
  </property>
</Properties>
</file>